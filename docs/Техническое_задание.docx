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A04E" w14:textId="77777777" w:rsidR="003E1FD8" w:rsidRPr="002C18B1" w:rsidRDefault="00000000">
      <w:pPr>
        <w:jc w:val="center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32"/>
          <w:lang w:val="ru-RU"/>
        </w:rPr>
        <w:t>ТЕХНИЧЕСКОЕ ЗАДАНИЕ</w:t>
      </w:r>
    </w:p>
    <w:p w14:paraId="49199B30" w14:textId="77777777" w:rsidR="003E1FD8" w:rsidRPr="002C18B1" w:rsidRDefault="00000000">
      <w:pPr>
        <w:jc w:val="center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32"/>
          <w:lang w:val="ru-RU"/>
        </w:rPr>
        <w:t>на разработку веб-приложения «</w:t>
      </w:r>
      <w:r>
        <w:rPr>
          <w:rFonts w:ascii="Times New Roman" w:eastAsia="Times New Roman" w:hAnsi="Times New Roman"/>
          <w:b/>
          <w:color w:val="000000"/>
          <w:sz w:val="32"/>
        </w:rPr>
        <w:t>WebGwent</w:t>
      </w:r>
      <w:r w:rsidRPr="002C18B1">
        <w:rPr>
          <w:rFonts w:ascii="Times New Roman" w:eastAsia="Times New Roman" w:hAnsi="Times New Roman"/>
          <w:b/>
          <w:color w:val="000000"/>
          <w:sz w:val="32"/>
          <w:lang w:val="ru-RU"/>
        </w:rPr>
        <w:t>»</w:t>
      </w:r>
    </w:p>
    <w:p w14:paraId="76636BE2" w14:textId="77777777" w:rsidR="003E1FD8" w:rsidRPr="002C18B1" w:rsidRDefault="00000000">
      <w:pPr>
        <w:jc w:val="center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(курсовая работа)</w:t>
      </w:r>
    </w:p>
    <w:p w14:paraId="5F2EA912" w14:textId="77777777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>1. Назначение проекта</w:t>
      </w:r>
    </w:p>
    <w:p w14:paraId="1C190E01" w14:textId="77777777" w:rsidR="003E1FD8" w:rsidRPr="002C18B1" w:rsidRDefault="00000000">
      <w:pPr>
        <w:spacing w:after="120"/>
        <w:ind w:firstLine="709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Нужно сделать сайт, на котором два человека (или человек и компьютер) играют в пошаговую карточную игру через браузер. Игрок собирает набор карт, ходит ими по очереди, набирает очки за несколько партийных этапов и старается победить соперника.</w:t>
      </w:r>
    </w:p>
    <w:p w14:paraId="083AF683" w14:textId="77777777" w:rsidR="003E1FD8" w:rsidRPr="002C18B1" w:rsidRDefault="00000000">
      <w:pPr>
        <w:spacing w:after="120"/>
        <w:ind w:firstLine="709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Проект учебный: показать, как устроены веб-сайт, серверная логика, учёт пользователей и игра в реальном времени по сети.</w:t>
      </w:r>
    </w:p>
    <w:p w14:paraId="590FB144" w14:textId="6E50002C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>2. Что видит пользователь</w:t>
      </w:r>
    </w:p>
    <w:p w14:paraId="4A1067F3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регистрация и вход в аккаунт;</w:t>
      </w:r>
    </w:p>
    <w:p w14:paraId="7270C4D8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главное меню с выбором режима;</w:t>
      </w:r>
    </w:p>
    <w:p w14:paraId="6B3C7E10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игра против компьютера (несколько уровней сложности);</w:t>
      </w:r>
    </w:p>
    <w:p w14:paraId="0ABD25B9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игра с другом онлайн по коду комнаты;</w:t>
      </w:r>
    </w:p>
    <w:p w14:paraId="155CF211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редактор набора карт и проверка, что набор собран правильно;</w:t>
      </w:r>
    </w:p>
    <w:p w14:paraId="29BF3112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страница с правилами на понятном языке, с поиском;</w:t>
      </w:r>
    </w:p>
    <w:p w14:paraId="26CA508A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профиль, аватар, история прошедших игр;</w:t>
      </w:r>
    </w:p>
    <w:p w14:paraId="3A807F2C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учебная «подписка»: без неё есть рекламные блоки по бокам и закрыты сложные режимы; с подпиской — без рекламы, сложный компьютер и онлайн-игра.</w:t>
      </w:r>
    </w:p>
    <w:p w14:paraId="6E9B87EF" w14:textId="77777777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>3. Из чего состоит система</w:t>
      </w:r>
    </w:p>
    <w:p w14:paraId="5FBACA91" w14:textId="77777777" w:rsidR="003E1FD8" w:rsidRPr="002C18B1" w:rsidRDefault="00000000">
      <w:pPr>
        <w:spacing w:after="120"/>
        <w:ind w:firstLine="709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Система разделена на части, чтобы интерфейс и правила игры не смешивались в одном месте.</w:t>
      </w:r>
    </w:p>
    <w:p w14:paraId="1BFA0880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Клиентская часть (фронтенд) — то, что пользователь видит в браузере: кнопки, экраны, поле, меню.</w:t>
      </w:r>
    </w:p>
    <w:p w14:paraId="6224D896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Серверная часть (бэкенд) — программа на сервере: проверяет ход, считает очки, хранит аккаунты, ведёт онлайн-комнату.</w:t>
      </w:r>
    </w:p>
    <w:p w14:paraId="3A95D446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Библиотека правил — отдельно описана логика партии (кто ходит, как считается результат), чтобы её можно было тестировать без сайта.</w:t>
      </w:r>
    </w:p>
    <w:p w14:paraId="20FD5CD8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Автотесты — набор проверок, что правила и поведение компьютера-соперника работают как задумано.</w:t>
      </w:r>
    </w:p>
    <w:p w14:paraId="32DF9506" w14:textId="02312DA0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>4. Клиентская часть</w:t>
      </w:r>
    </w:p>
    <w:p w14:paraId="4664D6C1" w14:textId="77777777" w:rsidR="003E1FD8" w:rsidRPr="002C18B1" w:rsidRDefault="00000000">
      <w:pPr>
        <w:spacing w:after="120"/>
        <w:ind w:firstLine="709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Фронтенд — это веб-интерфейс на </w:t>
      </w:r>
      <w:r>
        <w:rPr>
          <w:rFonts w:ascii="Times New Roman" w:eastAsia="Times New Roman" w:hAnsi="Times New Roman"/>
          <w:color w:val="000000"/>
          <w:sz w:val="24"/>
        </w:rPr>
        <w:t>Blazor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. Он показывает данные, которые прислал сервер, и отправляет на сервер действия игрока (нажал «ход», «пас», «создать комнату» и 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lastRenderedPageBreak/>
        <w:t>т.д.). Сам фронтенд не решает, законна ли партия: окончательное решение всегда за сервером.</w:t>
      </w:r>
    </w:p>
    <w:p w14:paraId="258F8035" w14:textId="77777777" w:rsidR="003E1FD8" w:rsidRPr="002C18B1" w:rsidRDefault="00000000">
      <w:pPr>
        <w:spacing w:before="160" w:after="8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6"/>
          <w:lang w:val="ru-RU"/>
        </w:rPr>
        <w:t>4.1. Что делает фронтенд</w:t>
      </w:r>
    </w:p>
    <w:p w14:paraId="0D363FC8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рисует страницы входа, регистрации, главного меню, профиля, истории, правил;</w:t>
      </w:r>
    </w:p>
    <w:p w14:paraId="75399CEA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показывает игровое поле, карты в руке, очки, чей сейчас ход, сообщения об ошибках;</w:t>
      </w:r>
    </w:p>
    <w:p w14:paraId="3E45C53A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даёт собрать и сохранить набор карт, подсвечивает ошибки сборки (по ответу сервера);</w:t>
      </w:r>
    </w:p>
    <w:p w14:paraId="15AC249B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для онлайн-режима: экран создания/входа в комнату, ожидание соперника, синхронизация поля;</w:t>
      </w:r>
    </w:p>
    <w:p w14:paraId="0804FC51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переключение языка интерфейса (русский / английский);</w:t>
      </w:r>
    </w:p>
    <w:p w14:paraId="42507722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показ или скрытие боковых рекламных блоков в зависимости от статуса подписки.</w:t>
      </w:r>
    </w:p>
    <w:p w14:paraId="23F726AD" w14:textId="77777777" w:rsidR="003E1FD8" w:rsidRPr="002C18B1" w:rsidRDefault="00000000">
      <w:pPr>
        <w:spacing w:before="160" w:after="8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6"/>
          <w:lang w:val="ru-RU"/>
        </w:rPr>
        <w:t>4.2. Чего фронтенд не делает</w:t>
      </w:r>
    </w:p>
    <w:p w14:paraId="5B936DB9" w14:textId="55699315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не подделывает результат партии на стороне браузера;</w:t>
      </w:r>
    </w:p>
    <w:p w14:paraId="41E538DC" w14:textId="1679B035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не выдаёт себе подписку и доступ к закрытым режимам без ответа сервера;</w:t>
      </w:r>
    </w:p>
    <w:p w14:paraId="11C323EB" w14:textId="16355139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не хранит «истинное» состояние онлайн-матча только у себя — источник правды на сервере.</w:t>
      </w:r>
    </w:p>
    <w:p w14:paraId="0645B99A" w14:textId="5C89F7CF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5. Серверная </w:t>
      </w:r>
      <w:r w:rsidR="002C18B1">
        <w:rPr>
          <w:rFonts w:ascii="Times New Roman" w:eastAsia="Times New Roman" w:hAnsi="Times New Roman"/>
          <w:b/>
          <w:color w:val="000000"/>
          <w:sz w:val="28"/>
          <w:lang w:val="ru-RU"/>
        </w:rPr>
        <w:t>часть</w:t>
      </w:r>
    </w:p>
    <w:p w14:paraId="3BEE0A82" w14:textId="77777777" w:rsidR="003E1FD8" w:rsidRPr="002C18B1" w:rsidRDefault="00000000">
      <w:pPr>
        <w:spacing w:after="120"/>
        <w:ind w:firstLine="709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Бэкенд — отдельный программный модуль (веб-</w:t>
      </w:r>
      <w:r>
        <w:rPr>
          <w:rFonts w:ascii="Times New Roman" w:eastAsia="Times New Roman" w:hAnsi="Times New Roman"/>
          <w:color w:val="000000"/>
          <w:sz w:val="24"/>
        </w:rPr>
        <w:t>API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) и связанные с ним службы. Он принимает запросы от сайта, проверяет пользователя, применяет правила партии и рассылает обновлённое состояние участникам.</w:t>
      </w:r>
    </w:p>
    <w:p w14:paraId="3615F498" w14:textId="77777777" w:rsidR="003E1FD8" w:rsidRPr="002C18B1" w:rsidRDefault="00000000">
      <w:pPr>
        <w:spacing w:before="160" w:after="8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6"/>
          <w:lang w:val="ru-RU"/>
        </w:rPr>
        <w:t>5.1. Что делает бэкенд</w:t>
      </w:r>
    </w:p>
    <w:p w14:paraId="03553D1F" w14:textId="79C318C7" w:rsidR="003E1FD8" w:rsidRPr="002F2103" w:rsidRDefault="00000000" w:rsidP="002F2103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2F2103">
        <w:rPr>
          <w:rFonts w:ascii="Times New Roman" w:eastAsia="Times New Roman" w:hAnsi="Times New Roman"/>
          <w:color w:val="000000"/>
          <w:sz w:val="24"/>
          <w:lang w:val="ru-RU"/>
        </w:rPr>
        <w:t>регистрация, вход, выдача безопасного токена доступа, профиль и история игр;</w:t>
      </w:r>
    </w:p>
    <w:p w14:paraId="78166FD4" w14:textId="4A960ED0" w:rsidR="003E1FD8" w:rsidRPr="002F2103" w:rsidRDefault="00000000" w:rsidP="002F2103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2F2103">
        <w:rPr>
          <w:rFonts w:ascii="Times New Roman" w:eastAsia="Times New Roman" w:hAnsi="Times New Roman"/>
          <w:color w:val="000000"/>
          <w:sz w:val="24"/>
          <w:lang w:val="ru-RU"/>
        </w:rPr>
        <w:t>создание партии против компьютера и выполнение хода компьютера с учётом выбранной сложности;</w:t>
      </w:r>
    </w:p>
    <w:p w14:paraId="0FCD003F" w14:textId="65034C61" w:rsidR="003E1FD8" w:rsidRPr="002F2103" w:rsidRDefault="00000000" w:rsidP="002F2103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2F2103">
        <w:rPr>
          <w:rFonts w:ascii="Times New Roman" w:eastAsia="Times New Roman" w:hAnsi="Times New Roman"/>
          <w:color w:val="000000"/>
          <w:sz w:val="24"/>
          <w:lang w:val="ru-RU"/>
        </w:rPr>
        <w:t>создание онлайн-комнаты по коду, подключение второго игрока, обмен ходами в реальном времени;</w:t>
      </w:r>
    </w:p>
    <w:p w14:paraId="468F2E67" w14:textId="4449F9DC" w:rsidR="003E1FD8" w:rsidRPr="002F2103" w:rsidRDefault="00000000" w:rsidP="002F2103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2F2103">
        <w:rPr>
          <w:rFonts w:ascii="Times New Roman" w:eastAsia="Times New Roman" w:hAnsi="Times New Roman"/>
          <w:color w:val="000000"/>
          <w:sz w:val="24"/>
          <w:lang w:val="ru-RU"/>
        </w:rPr>
        <w:t>проверка, что ход разрешён правилами; пересчёт очков; смена этапа партии; фиксация победы, поражения или ничьей;</w:t>
      </w:r>
    </w:p>
    <w:p w14:paraId="7DF40420" w14:textId="45AE218D" w:rsidR="003E1FD8" w:rsidRPr="002F2103" w:rsidRDefault="00000000" w:rsidP="002F2103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2F2103">
        <w:rPr>
          <w:rFonts w:ascii="Times New Roman" w:eastAsia="Times New Roman" w:hAnsi="Times New Roman"/>
          <w:color w:val="000000"/>
          <w:sz w:val="24"/>
          <w:lang w:val="ru-RU"/>
        </w:rPr>
        <w:t>проверка набора карт на соответствие ограничениям (минимум карт определённого типа, лимит особых карт и т.п.);</w:t>
      </w:r>
    </w:p>
    <w:p w14:paraId="154F303F" w14:textId="50F0EC82" w:rsidR="003E1FD8" w:rsidRPr="002F2103" w:rsidRDefault="00000000" w:rsidP="002F2103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2F2103">
        <w:rPr>
          <w:rFonts w:ascii="Times New Roman" w:eastAsia="Times New Roman" w:hAnsi="Times New Roman"/>
          <w:color w:val="000000"/>
          <w:sz w:val="24"/>
          <w:lang w:val="ru-RU"/>
        </w:rPr>
        <w:t>учёт подписки: без неё сложные уровни компьютера и онлайн закрыты;</w:t>
      </w:r>
    </w:p>
    <w:p w14:paraId="19FA94AA" w14:textId="01951FC8" w:rsidR="003E1FD8" w:rsidRPr="002F2103" w:rsidRDefault="00000000" w:rsidP="002F2103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2F2103">
        <w:rPr>
          <w:rFonts w:ascii="Times New Roman" w:eastAsia="Times New Roman" w:hAnsi="Times New Roman"/>
          <w:color w:val="000000"/>
          <w:sz w:val="24"/>
          <w:lang w:val="ru-RU"/>
        </w:rPr>
        <w:t>хранение данных аккаунтов и служебных файлов на сервере (для курсовой — в файловом хранилище).</w:t>
      </w:r>
    </w:p>
    <w:p w14:paraId="3D2604F1" w14:textId="77777777" w:rsidR="003E1FD8" w:rsidRPr="002C18B1" w:rsidRDefault="00000000">
      <w:pPr>
        <w:spacing w:before="160" w:after="8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6"/>
          <w:lang w:val="ru-RU"/>
        </w:rPr>
        <w:t>5.2. Чего бэкенд не делает</w:t>
      </w:r>
    </w:p>
    <w:p w14:paraId="76985A74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не рисует красивые страницы — это задача фронтенда;</w:t>
      </w:r>
    </w:p>
    <w:p w14:paraId="4DD30A3A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не доверяет непроверенным данным с клиента без проверки прав и правил.</w:t>
      </w:r>
    </w:p>
    <w:p w14:paraId="343C371A" w14:textId="77777777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6. Как части связаны</w:t>
      </w:r>
    </w:p>
    <w:p w14:paraId="051AA6BB" w14:textId="77777777" w:rsidR="003E1FD8" w:rsidRPr="002C18B1" w:rsidRDefault="00000000">
      <w:pPr>
        <w:spacing w:after="120"/>
        <w:ind w:firstLine="709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Пользователь открывает сайт в браузере. Сайт обращается к серверу по сети: обычные запросы (вход, профиль, списки) и канал реального времени для онлайн-партии. Сервер отвечает актуальным состоянием. Оба игрока в сетевой игре видят одно и то же поле, потому что состояние считается на сервере и рассылается обоим.</w:t>
      </w:r>
    </w:p>
    <w:p w14:paraId="6A7B15F1" w14:textId="77777777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>7. Технологии (кратко)</w:t>
      </w:r>
    </w:p>
    <w:p w14:paraId="0F05BFBB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— язык </w:t>
      </w:r>
      <w:r>
        <w:rPr>
          <w:rFonts w:ascii="Times New Roman" w:eastAsia="Times New Roman" w:hAnsi="Times New Roman"/>
          <w:color w:val="000000"/>
          <w:sz w:val="24"/>
        </w:rPr>
        <w:t>C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#, платформа .</w:t>
      </w:r>
      <w:r>
        <w:rPr>
          <w:rFonts w:ascii="Times New Roman" w:eastAsia="Times New Roman" w:hAnsi="Times New Roman"/>
          <w:color w:val="000000"/>
          <w:sz w:val="24"/>
        </w:rPr>
        <w:t>NET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;</w:t>
      </w:r>
    </w:p>
    <w:p w14:paraId="6A99221A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— интерфейс — </w:t>
      </w:r>
      <w:r>
        <w:rPr>
          <w:rFonts w:ascii="Times New Roman" w:eastAsia="Times New Roman" w:hAnsi="Times New Roman"/>
          <w:color w:val="000000"/>
          <w:sz w:val="24"/>
        </w:rPr>
        <w:t>Blazor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 (страницы в браузере);</w:t>
      </w:r>
    </w:p>
    <w:p w14:paraId="0FBE2FFE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— серверная логика и </w:t>
      </w:r>
      <w:r>
        <w:rPr>
          <w:rFonts w:ascii="Times New Roman" w:eastAsia="Times New Roman" w:hAnsi="Times New Roman"/>
          <w:color w:val="000000"/>
          <w:sz w:val="24"/>
        </w:rPr>
        <w:t>API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color w:val="000000"/>
          <w:sz w:val="24"/>
        </w:rPr>
        <w:t>ASP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4"/>
        </w:rPr>
        <w:t>NET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;</w:t>
      </w:r>
    </w:p>
    <w:p w14:paraId="0E43D002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— онлайн-обмен — </w:t>
      </w:r>
      <w:r>
        <w:rPr>
          <w:rFonts w:ascii="Times New Roman" w:eastAsia="Times New Roman" w:hAnsi="Times New Roman"/>
          <w:color w:val="000000"/>
          <w:sz w:val="24"/>
        </w:rPr>
        <w:t>SignalR</w:t>
      </w: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 xml:space="preserve"> (мгновенные обновления без постоянной перезагрузки страницы);</w:t>
      </w:r>
    </w:p>
    <w:p w14:paraId="5A8FA10F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проверка качества — автоматические тесты.</w:t>
      </w:r>
    </w:p>
    <w:p w14:paraId="5322AF77" w14:textId="77777777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>8. Требования к результату</w:t>
      </w:r>
    </w:p>
    <w:p w14:paraId="74B23B19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сайт запускается локально и открывается в браузере;</w:t>
      </w:r>
    </w:p>
    <w:p w14:paraId="74922A3C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можно зарегистрироваться, войти и сыграть против компьютера;</w:t>
      </w:r>
    </w:p>
    <w:p w14:paraId="266B3F40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два пользователя с доступом к сетевому режиму могут сыграть друг с другом по коду комнаты;</w:t>
      </w:r>
    </w:p>
    <w:p w14:paraId="7B665309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правила партии проверяются автотестами;</w:t>
      </w:r>
    </w:p>
    <w:p w14:paraId="1F8C89D7" w14:textId="77777777" w:rsidR="003E1FD8" w:rsidRPr="002C18B1" w:rsidRDefault="00000000">
      <w:pPr>
        <w:spacing w:after="60"/>
        <w:ind w:left="567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— интерфейс доступен на русском и английском.</w:t>
      </w:r>
    </w:p>
    <w:p w14:paraId="6D90C376" w14:textId="77777777" w:rsidR="003E1FD8" w:rsidRPr="002C18B1" w:rsidRDefault="00000000">
      <w:pPr>
        <w:spacing w:before="240" w:after="120"/>
        <w:rPr>
          <w:lang w:val="ru-RU"/>
        </w:rPr>
      </w:pPr>
      <w:r w:rsidRPr="002C18B1">
        <w:rPr>
          <w:rFonts w:ascii="Times New Roman" w:eastAsia="Times New Roman" w:hAnsi="Times New Roman"/>
          <w:b/>
          <w:color w:val="000000"/>
          <w:sz w:val="28"/>
          <w:lang w:val="ru-RU"/>
        </w:rPr>
        <w:t>9. Ограничения (учебный характер)</w:t>
      </w:r>
    </w:p>
    <w:p w14:paraId="65A77535" w14:textId="77777777" w:rsidR="003E1FD8" w:rsidRPr="002C18B1" w:rsidRDefault="00000000">
      <w:pPr>
        <w:spacing w:after="120"/>
        <w:ind w:firstLine="709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Реальная оплата через банк не подключается: подписка выдаётся демо-кнопкой или учебным кодом. Реклама — заглушки по краям экрана, без внешней рекламной сети. Проект не претендует на коммерческое использование чужих игровых брендов: это учебная реализация механики пошаговой карточной игры в веб-виде.</w:t>
      </w:r>
    </w:p>
    <w:p w14:paraId="64486F75" w14:textId="77777777" w:rsidR="003E1FD8" w:rsidRPr="002C18B1" w:rsidRDefault="00000000">
      <w:pPr>
        <w:spacing w:before="360"/>
        <w:rPr>
          <w:lang w:val="ru-RU"/>
        </w:rPr>
      </w:pPr>
      <w:r w:rsidRPr="002C18B1">
        <w:rPr>
          <w:rFonts w:ascii="Times New Roman" w:eastAsia="Times New Roman" w:hAnsi="Times New Roman"/>
          <w:color w:val="000000"/>
          <w:sz w:val="24"/>
          <w:lang w:val="ru-RU"/>
        </w:rPr>
        <w:t>Документ предназначен для согласования темы и объёма курсовой с преподавателем.</w:t>
      </w:r>
    </w:p>
    <w:sectPr w:rsidR="003E1FD8" w:rsidRPr="002C18B1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A3552"/>
    <w:multiLevelType w:val="hybridMultilevel"/>
    <w:tmpl w:val="8C08BB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43444369">
    <w:abstractNumId w:val="8"/>
  </w:num>
  <w:num w:numId="2" w16cid:durableId="1249264605">
    <w:abstractNumId w:val="6"/>
  </w:num>
  <w:num w:numId="3" w16cid:durableId="1965842299">
    <w:abstractNumId w:val="5"/>
  </w:num>
  <w:num w:numId="4" w16cid:durableId="1356077470">
    <w:abstractNumId w:val="4"/>
  </w:num>
  <w:num w:numId="5" w16cid:durableId="836576023">
    <w:abstractNumId w:val="7"/>
  </w:num>
  <w:num w:numId="6" w16cid:durableId="1517771681">
    <w:abstractNumId w:val="3"/>
  </w:num>
  <w:num w:numId="7" w16cid:durableId="1726834184">
    <w:abstractNumId w:val="2"/>
  </w:num>
  <w:num w:numId="8" w16cid:durableId="68426367">
    <w:abstractNumId w:val="1"/>
  </w:num>
  <w:num w:numId="9" w16cid:durableId="2045715260">
    <w:abstractNumId w:val="0"/>
  </w:num>
  <w:num w:numId="10" w16cid:durableId="106511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8B1"/>
    <w:rsid w:val="002F2103"/>
    <w:rsid w:val="00326F90"/>
    <w:rsid w:val="003E1FD8"/>
    <w:rsid w:val="009222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52C76"/>
  <w14:defaultImageDpi w14:val="300"/>
  <w15:docId w15:val="{D7277705-2A0E-419B-8280-4081DFB3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FGT 1</cp:lastModifiedBy>
  <cp:revision>3</cp:revision>
  <dcterms:created xsi:type="dcterms:W3CDTF">2013-12-23T23:15:00Z</dcterms:created>
  <dcterms:modified xsi:type="dcterms:W3CDTF">2026-10-27T13:30:00Z</dcterms:modified>
  <cp:category/>
</cp:coreProperties>
</file>